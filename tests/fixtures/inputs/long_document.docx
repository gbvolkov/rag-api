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Base Program Manual</w:t>
      </w:r>
    </w:p>
    <w:p>
      <w:pPr>
        <w:pStyle w:val="Heading1"/>
      </w:pPr>
      <w:r>
        <w:t>Section 1: Operating Model</w:t>
      </w:r>
    </w:p>
    <w:p>
      <w:r>
        <w:t>Section 1: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2: Operating Model</w:t>
      </w:r>
    </w:p>
    <w:p>
      <w:r>
        <w:t>Section 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2.1: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3: Operating Model</w:t>
      </w:r>
    </w:p>
    <w:p>
      <w:r>
        <w:t>Section 3: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9: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3.1: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4: Operating Model</w:t>
      </w:r>
    </w:p>
    <w:p>
      <w:r>
        <w:t>Section 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4.1: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5: Operating Model</w:t>
      </w:r>
    </w:p>
    <w:p>
      <w:r>
        <w:t>Section 5: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15: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5.1: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6: Operating Model</w:t>
      </w:r>
    </w:p>
    <w:p>
      <w:r>
        <w:t>Section 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6.1: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7: Operating Model</w:t>
      </w:r>
    </w:p>
    <w:p>
      <w:r>
        <w:t>Section 7: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21: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7.1: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8: Operating Model</w:t>
      </w:r>
    </w:p>
    <w:p>
      <w:r>
        <w:t>Section 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8.1: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9: Operating Model</w:t>
      </w:r>
    </w:p>
    <w:p>
      <w:r>
        <w:t>Section 9: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18: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27: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9.1: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10: Operating Model</w:t>
      </w:r>
    </w:p>
    <w:p>
      <w:r>
        <w:t>Section 10: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10.1: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11: Operating Model</w:t>
      </w:r>
    </w:p>
    <w:p>
      <w:r>
        <w:t>Section 11: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33: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11.1: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12: Operating Model</w:t>
      </w:r>
    </w:p>
    <w:p>
      <w:r>
        <w:t>Section 12: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12.1: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13: Operating Model</w:t>
      </w:r>
    </w:p>
    <w:p>
      <w:r>
        <w:t>Section 13: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39: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52: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13.1: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14: Operating Model</w:t>
      </w:r>
    </w:p>
    <w:p>
      <w:r>
        <w:t>Section 14: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28: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56: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14.1: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15: Operating Model</w:t>
      </w:r>
    </w:p>
    <w:p>
      <w:r>
        <w:t>Section 15: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45: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60: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15.1: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16: Operating Model</w:t>
      </w:r>
    </w:p>
    <w:p>
      <w:r>
        <w:t>Section 16: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32: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48: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64: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16.1: Change Control</w:t>
      </w:r>
    </w:p>
    <w:p>
      <w:r>
        <w:t>Change windows are grouped by project scope and enforced via immutable version sets for segments and chunks.</w:t>
      </w:r>
    </w:p>
    <w:p>
      <w:pPr>
        <w:pStyle w:val="Heading1"/>
      </w:pPr>
      <w:r>
        <w:t>Section 17: Operating Model</w:t>
      </w:r>
    </w:p>
    <w:p>
      <w:r>
        <w:t>Section 17: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34: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51: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r>
        <w:t>Section 68: The knowledge graph subsystem tracks provenance, confidence, and semantic lineage for retrieval-augmented generation workflows. It stores typed entities, relations, and temporal snapshots while supporting replay-safe updates and deterministic ingestion checkpoints for auditability. This paragraph captures implementation notes, rollout constraints, and fallback controls.</w:t>
      </w:r>
    </w:p>
    <w:p>
      <w:pPr>
        <w:pStyle w:val="Heading2"/>
      </w:pPr>
      <w:r>
        <w:t>Section 17.1: Change Control</w:t>
      </w:r>
    </w:p>
    <w:p>
      <w:r>
        <w:t>Change windows are grouped by project scope and enforced via immutable version sets for segments and chunks.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Artifacts/day</w:t>
            </w:r>
          </w:p>
        </w:tc>
        <w:tc>
          <w:tcPr>
            <w:tcW w:type="dxa" w:w="1728"/>
          </w:tcPr>
          <w:p>
            <w:r>
              <w:t>Avg latency</w:t>
            </w:r>
          </w:p>
        </w:tc>
        <w:tc>
          <w:tcPr>
            <w:tcW w:type="dxa" w:w="1728"/>
          </w:tcPr>
          <w:p>
            <w:r>
              <w:t>SLA</w:t>
            </w:r>
          </w:p>
        </w:tc>
      </w:tr>
      <w:tr>
        <w:tc>
          <w:tcPr>
            <w:tcW w:type="dxa" w:w="1728"/>
          </w:tcPr>
          <w:p>
            <w:r>
              <w:t>Team-1</w:t>
            </w:r>
          </w:p>
        </w:tc>
        <w:tc>
          <w:tcPr>
            <w:tcW w:type="dxa" w:w="1728"/>
          </w:tcPr>
          <w:p>
            <w:r>
              <w:t>Project-1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11ms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Team-2</w:t>
            </w:r>
          </w:p>
        </w:tc>
        <w:tc>
          <w:tcPr>
            <w:tcW w:type="dxa" w:w="1728"/>
          </w:tcPr>
          <w:p>
            <w:r>
              <w:t>Project-2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12ms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Team-3</w:t>
            </w:r>
          </w:p>
        </w:tc>
        <w:tc>
          <w:tcPr>
            <w:tcW w:type="dxa" w:w="1728"/>
          </w:tcPr>
          <w:p>
            <w:r>
              <w:t>Project-3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13ms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Team-4</w:t>
            </w:r>
          </w:p>
        </w:tc>
        <w:tc>
          <w:tcPr>
            <w:tcW w:type="dxa" w:w="1728"/>
          </w:tcPr>
          <w:p>
            <w:r>
              <w:t>Project-4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14ms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Team-5</w:t>
            </w:r>
          </w:p>
        </w:tc>
        <w:tc>
          <w:tcPr>
            <w:tcW w:type="dxa" w:w="1728"/>
          </w:tcPr>
          <w:p>
            <w:r>
              <w:t>Project-5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15ms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Team-6</w:t>
            </w:r>
          </w:p>
        </w:tc>
        <w:tc>
          <w:tcPr>
            <w:tcW w:type="dxa" w:w="1728"/>
          </w:tcPr>
          <w:p>
            <w:r>
              <w:t>Project-6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16ms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Team-7</w:t>
            </w:r>
          </w:p>
        </w:tc>
        <w:tc>
          <w:tcPr>
            <w:tcW w:type="dxa" w:w="1728"/>
          </w:tcPr>
          <w:p>
            <w:r>
              <w:t>Project-7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17ms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Team-0</w:t>
            </w:r>
          </w:p>
        </w:tc>
        <w:tc>
          <w:tcPr>
            <w:tcW w:type="dxa" w:w="1728"/>
          </w:tcPr>
          <w:p>
            <w:r>
              <w:t>Project-8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18ms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Team-1</w:t>
            </w:r>
          </w:p>
        </w:tc>
        <w:tc>
          <w:tcPr>
            <w:tcW w:type="dxa" w:w="1728"/>
          </w:tcPr>
          <w:p>
            <w:r>
              <w:t>Project-9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Team-2</w:t>
            </w:r>
          </w:p>
        </w:tc>
        <w:tc>
          <w:tcPr>
            <w:tcW w:type="dxa" w:w="1728"/>
          </w:tcPr>
          <w:p>
            <w:r>
              <w:t>Project-10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11ms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Team-3</w:t>
            </w:r>
          </w:p>
        </w:tc>
        <w:tc>
          <w:tcPr>
            <w:tcW w:type="dxa" w:w="1728"/>
          </w:tcPr>
          <w:p>
            <w:r>
              <w:t>Project-11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12ms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Team-4</w:t>
            </w:r>
          </w:p>
        </w:tc>
        <w:tc>
          <w:tcPr>
            <w:tcW w:type="dxa" w:w="1728"/>
          </w:tcPr>
          <w:p>
            <w:r>
              <w:t>Project-12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13ms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Team-5</w:t>
            </w:r>
          </w:p>
        </w:tc>
        <w:tc>
          <w:tcPr>
            <w:tcW w:type="dxa" w:w="1728"/>
          </w:tcPr>
          <w:p>
            <w:r>
              <w:t>Project-13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14ms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Team-6</w:t>
            </w:r>
          </w:p>
        </w:tc>
        <w:tc>
          <w:tcPr>
            <w:tcW w:type="dxa" w:w="1728"/>
          </w:tcPr>
          <w:p>
            <w:r>
              <w:t>Project-14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15ms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Team-7</w:t>
            </w:r>
          </w:p>
        </w:tc>
        <w:tc>
          <w:tcPr>
            <w:tcW w:type="dxa" w:w="1728"/>
          </w:tcPr>
          <w:p>
            <w:r>
              <w:t>Project-15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16ms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Team-0</w:t>
            </w:r>
          </w:p>
        </w:tc>
        <w:tc>
          <w:tcPr>
            <w:tcW w:type="dxa" w:w="1728"/>
          </w:tcPr>
          <w:p>
            <w:r>
              <w:t>Project-16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17ms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Team-1</w:t>
            </w:r>
          </w:p>
        </w:tc>
        <w:tc>
          <w:tcPr>
            <w:tcW w:type="dxa" w:w="1728"/>
          </w:tcPr>
          <w:p>
            <w:r>
              <w:t>Project-17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18ms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Team-2</w:t>
            </w:r>
          </w:p>
        </w:tc>
        <w:tc>
          <w:tcPr>
            <w:tcW w:type="dxa" w:w="1728"/>
          </w:tcPr>
          <w:p>
            <w:r>
              <w:t>Project-18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Team-3</w:t>
            </w:r>
          </w:p>
        </w:tc>
        <w:tc>
          <w:tcPr>
            <w:tcW w:type="dxa" w:w="1728"/>
          </w:tcPr>
          <w:p>
            <w:r>
              <w:t>Project-0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11ms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Team-4</w:t>
            </w:r>
          </w:p>
        </w:tc>
        <w:tc>
          <w:tcPr>
            <w:tcW w:type="dxa" w:w="1728"/>
          </w:tcPr>
          <w:p>
            <w:r>
              <w:t>Project-1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12ms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Team-5</w:t>
            </w:r>
          </w:p>
        </w:tc>
        <w:tc>
          <w:tcPr>
            <w:tcW w:type="dxa" w:w="1728"/>
          </w:tcPr>
          <w:p>
            <w:r>
              <w:t>Project-2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13ms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Team-6</w:t>
            </w:r>
          </w:p>
        </w:tc>
        <w:tc>
          <w:tcPr>
            <w:tcW w:type="dxa" w:w="1728"/>
          </w:tcPr>
          <w:p>
            <w:r>
              <w:t>Project-3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14ms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Team-7</w:t>
            </w:r>
          </w:p>
        </w:tc>
        <w:tc>
          <w:tcPr>
            <w:tcW w:type="dxa" w:w="1728"/>
          </w:tcPr>
          <w:p>
            <w:r>
              <w:t>Project-4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15ms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Team-0</w:t>
            </w:r>
          </w:p>
        </w:tc>
        <w:tc>
          <w:tcPr>
            <w:tcW w:type="dxa" w:w="1728"/>
          </w:tcPr>
          <w:p>
            <w:r>
              <w:t>Project-5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16ms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Team-1</w:t>
            </w:r>
          </w:p>
        </w:tc>
        <w:tc>
          <w:tcPr>
            <w:tcW w:type="dxa" w:w="1728"/>
          </w:tcPr>
          <w:p>
            <w:r>
              <w:t>Project-6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17ms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Team-2</w:t>
            </w:r>
          </w:p>
        </w:tc>
        <w:tc>
          <w:tcPr>
            <w:tcW w:type="dxa" w:w="1728"/>
          </w:tcPr>
          <w:p>
            <w:r>
              <w:t>Project-7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18ms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Team-3</w:t>
            </w:r>
          </w:p>
        </w:tc>
        <w:tc>
          <w:tcPr>
            <w:tcW w:type="dxa" w:w="1728"/>
          </w:tcPr>
          <w:p>
            <w:r>
              <w:t>Project-8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Team-4</w:t>
            </w:r>
          </w:p>
        </w:tc>
        <w:tc>
          <w:tcPr>
            <w:tcW w:type="dxa" w:w="1728"/>
          </w:tcPr>
          <w:p>
            <w:r>
              <w:t>Project-9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11ms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Team-5</w:t>
            </w:r>
          </w:p>
        </w:tc>
        <w:tc>
          <w:tcPr>
            <w:tcW w:type="dxa" w:w="1728"/>
          </w:tcPr>
          <w:p>
            <w:r>
              <w:t>Project-10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12ms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Team-6</w:t>
            </w:r>
          </w:p>
        </w:tc>
        <w:tc>
          <w:tcPr>
            <w:tcW w:type="dxa" w:w="1728"/>
          </w:tcPr>
          <w:p>
            <w:r>
              <w:t>Project-11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13ms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Team-7</w:t>
            </w:r>
          </w:p>
        </w:tc>
        <w:tc>
          <w:tcPr>
            <w:tcW w:type="dxa" w:w="1728"/>
          </w:tcPr>
          <w:p>
            <w:r>
              <w:t>Project-12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14ms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Team-0</w:t>
            </w:r>
          </w:p>
        </w:tc>
        <w:tc>
          <w:tcPr>
            <w:tcW w:type="dxa" w:w="1728"/>
          </w:tcPr>
          <w:p>
            <w:r>
              <w:t>Project-13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15ms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Team-1</w:t>
            </w:r>
          </w:p>
        </w:tc>
        <w:tc>
          <w:tcPr>
            <w:tcW w:type="dxa" w:w="1728"/>
          </w:tcPr>
          <w:p>
            <w:r>
              <w:t>Project-14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16ms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Team-2</w:t>
            </w:r>
          </w:p>
        </w:tc>
        <w:tc>
          <w:tcPr>
            <w:tcW w:type="dxa" w:w="1728"/>
          </w:tcPr>
          <w:p>
            <w:r>
              <w:t>Project-15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17ms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Team-3</w:t>
            </w:r>
          </w:p>
        </w:tc>
        <w:tc>
          <w:tcPr>
            <w:tcW w:type="dxa" w:w="1728"/>
          </w:tcPr>
          <w:p>
            <w:r>
              <w:t>Project-16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18ms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Team-4</w:t>
            </w:r>
          </w:p>
        </w:tc>
        <w:tc>
          <w:tcPr>
            <w:tcW w:type="dxa" w:w="1728"/>
          </w:tcPr>
          <w:p>
            <w:r>
              <w:t>Project-17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Team-5</w:t>
            </w:r>
          </w:p>
        </w:tc>
        <w:tc>
          <w:tcPr>
            <w:tcW w:type="dxa" w:w="1728"/>
          </w:tcPr>
          <w:p>
            <w:r>
              <w:t>Project-18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11ms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Team-6</w:t>
            </w:r>
          </w:p>
        </w:tc>
        <w:tc>
          <w:tcPr>
            <w:tcW w:type="dxa" w:w="1728"/>
          </w:tcPr>
          <w:p>
            <w:r>
              <w:t>Project-0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12ms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Team-7</w:t>
            </w:r>
          </w:p>
        </w:tc>
        <w:tc>
          <w:tcPr>
            <w:tcW w:type="dxa" w:w="1728"/>
          </w:tcPr>
          <w:p>
            <w:r>
              <w:t>Project-1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13ms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Team-0</w:t>
            </w:r>
          </w:p>
        </w:tc>
        <w:tc>
          <w:tcPr>
            <w:tcW w:type="dxa" w:w="1728"/>
          </w:tcPr>
          <w:p>
            <w:r>
              <w:t>Project-2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14ms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